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Spam Mail Detector - Detailed Internship Report</w:t>
      </w:r>
    </w:p>
    <w:p>
      <w:r>
        <w:t>Author: Sravya</w:t>
      </w:r>
    </w:p>
    <w:p>
      <w:pPr>
        <w:pStyle w:val="Heading1"/>
      </w:pPr>
      <w:r>
        <w:t>Certificate</w:t>
      </w:r>
    </w:p>
    <w:p>
      <w:r>
        <w:t>This is to certify that the project titled 'Spam Mail Detector' was completed as part of the AI &amp; ML Internship.</w:t>
      </w:r>
    </w:p>
    <w:p>
      <w:pPr>
        <w:pStyle w:val="Heading1"/>
      </w:pPr>
      <w:r>
        <w:t>Acknowledgement</w:t>
      </w:r>
    </w:p>
    <w:p>
      <w:r>
        <w:t>I express my gratitude to QSkill, mentors, faculty members, and all contributors who supported this project.</w:t>
      </w:r>
    </w:p>
    <w:p>
      <w:pPr>
        <w:pStyle w:val="Heading1"/>
      </w:pPr>
      <w:r>
        <w:t>Abstract</w:t>
      </w:r>
    </w:p>
    <w:p>
      <w:r>
        <w:t>The objective of this project is to classify SMS messages as spam or ham using machine learning techniques. TF-IDF vectorization and Multinomial Naive Bayes were used.</w:t>
      </w:r>
    </w:p>
    <w:p>
      <w:pPr>
        <w:pStyle w:val="Heading1"/>
      </w:pPr>
      <w:r>
        <w:t>Introduction</w:t>
      </w:r>
    </w:p>
    <w:p>
      <w:r>
        <w:t>Spam messages are unsolicited messages that waste time and may be harmful. Machine learning can automatically classify messages.</w:t>
      </w:r>
    </w:p>
    <w:p>
      <w:pPr>
        <w:pStyle w:val="Heading1"/>
      </w:pPr>
      <w:r>
        <w:t>Literature Survey</w:t>
      </w:r>
    </w:p>
    <w:p>
      <w:r>
        <w:t>Text classification is a widely studied NLP task. Naive Bayes remains a strong baseline for spam filtering due to its efficiency.</w:t>
      </w:r>
    </w:p>
    <w:p>
      <w:pPr>
        <w:pStyle w:val="Heading1"/>
      </w:pPr>
      <w:r>
        <w:t>Dataset Description</w:t>
      </w:r>
    </w:p>
    <w:p>
      <w:r>
        <w:t>SMS Spam Collection Dataset containing 5572 messages labeled as spam or ham.</w:t>
      </w:r>
    </w:p>
    <w:p>
      <w:pPr>
        <w:pStyle w:val="Heading1"/>
      </w:pPr>
      <w:r>
        <w:t>Methodology</w:t>
      </w:r>
    </w:p>
    <w:p>
      <w:r>
        <w:t>Data loading, preprocessing, label encoding, TF-IDF feature extraction, train-test split, model training and evaluation.</w:t>
      </w:r>
    </w:p>
    <w:p>
      <w:pPr>
        <w:pStyle w:val="Heading1"/>
      </w:pPr>
      <w:r>
        <w:t>Algorithm</w:t>
      </w:r>
    </w:p>
    <w:p>
      <w:r>
        <w:t>Multinomial Naive Bayes estimates probabilities of words appearing in each class and predicts the most probable class.</w:t>
      </w:r>
    </w:p>
    <w:p>
      <w:pPr>
        <w:pStyle w:val="Heading1"/>
      </w:pPr>
      <w:r>
        <w:t>Implementation</w:t>
      </w:r>
    </w:p>
    <w:p>
      <w:r>
        <w:t>Python, Pandas and Scikit-Learn libraries were used. Messages were transformed into numerical vectors using TF-IDF.</w:t>
      </w:r>
    </w:p>
    <w:p>
      <w:pPr>
        <w:pStyle w:val="Heading1"/>
      </w:pPr>
      <w:r>
        <w:t>Results</w:t>
      </w:r>
    </w:p>
    <w:p>
      <w:r>
        <w:t>Accuracy: 97.94%. Precision (Spam): 1.00. Recall (Spam): 0.85. F1-score (Spam): 0.92. The model achieved excellent classification performance.</w:t>
      </w:r>
    </w:p>
    <w:p>
      <w:pPr>
        <w:pStyle w:val="Heading1"/>
      </w:pPr>
      <w:r>
        <w:t>Conclusion</w:t>
      </w:r>
    </w:p>
    <w:p>
      <w:r>
        <w:t>The project successfully identified spam messages with high accuracy.</w:t>
      </w:r>
    </w:p>
    <w:p>
      <w:pPr>
        <w:pStyle w:val="Heading1"/>
      </w:pPr>
      <w:r>
        <w:t>Future Scope</w:t>
      </w:r>
    </w:p>
    <w:p>
      <w:r>
        <w:t>Deep learning models such as LSTM and Transformers can further improve performance.</w:t>
      </w:r>
    </w:p>
    <w:p>
      <w:pPr>
        <w:pStyle w:val="Heading1"/>
      </w:pPr>
      <w:r>
        <w:t>References</w:t>
      </w:r>
    </w:p>
    <w:p>
      <w:r>
        <w:t>Scikit-Learn Documentation, SMS Spam Collection Dataset, Python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